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Infraestrutura para Gestão de Dados</w:t>
      </w:r>
    </w:p>
    <w:p>
      <w:pPr>
        <w:jc w:val="center"/>
      </w:pPr>
      <w:r>
        <w:rPr>
          <w:b/>
          <w:sz w:val="28"/>
        </w:rPr>
        <w:t>Fase 2 – Relatório</w:t>
      </w:r>
    </w:p>
    <w:p>
      <w:pPr>
        <w:jc w:val="center"/>
      </w:pPr>
      <w:r>
        <w:rPr>
          <w:i/>
        </w:rPr>
        <w:t>Walter Filipe Bortoleto Zanchet</w:t>
      </w:r>
    </w:p>
    <w:p/>
    <w:p>
      <w:pPr>
        <w:pStyle w:val="Heading1"/>
      </w:pPr>
      <w:r>
        <w:t>1) Introdução</w:t>
      </w:r>
    </w:p>
    <w:p>
      <w:r>
        <w:t>Este projeto integra a disciplina Infraestrutura para Gestão de Dados da PUCRS e aborda, em fases sucessivas, o ciclo de vida dos dados em ambientes corporativos: desde o armazenamento relacional até o processamento distribuído em larga escala.</w:t>
      </w:r>
    </w:p>
    <w:p>
      <w:r>
        <w:t>Na Fase 1, foi implantado um SGBD Oracle em container Docker (via GitHub Codespaces), sobre o modelo de reserva de passagens aéreas. Foram implementadas consultas SQL analíticas, analisados planos de execução com EXPLAIN PLAN e criadas estruturas de otimização (chaves primárias, estrangeiras e índices B-Tree).</w:t>
      </w:r>
    </w:p>
    <w:p>
      <w:r>
        <w:t>A Fase 2 aprofunda a exploração e manipulação de dados com Apache Spark, reutilizando a base relacional da Fase 1 como fonte de dados original. O objetivo é demonstrar como o Spark acessa dados externos via JDBC, carrega tabelas em DataFrames, executa transformações e consultas distribuídas com Spark SQL, e prepara o terreno para integração com uma nova base de dados escolhida pelo estudante (conforme o restante do enunciado da Fase 2).</w:t>
      </w:r>
    </w:p>
    <w:p>
      <w:r>
        <w:t>Este relatório descreve a integração técnica Oracle–Spark, define três consultas analíticas sobre a base de voos e apresenta os scripts PySpark correspondentes, comentados linha a linha.</w:t>
      </w:r>
    </w:p>
    <w:p>
      <w:pPr>
        <w:pStyle w:val="Heading1"/>
      </w:pPr>
      <w:r>
        <w:t>2) Integração da Base de Dados da Fase 1 com Spark</w:t>
      </w:r>
    </w:p>
    <w:p>
      <w:pPr>
        <w:pStyle w:val="Heading2"/>
      </w:pPr>
      <w:r>
        <w:t>2.1 Contexto da base relacional</w:t>
      </w:r>
    </w:p>
    <w:p>
      <w:r>
        <w:t>A base da Fase 1 modela um sistema de aviação comercial, com as seguintes tabelas principais: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4320"/>
          </w:tcPr>
          <w:p>
            <w:r>
              <w:t>AIR_FLIGHTS</w:t>
            </w:r>
          </w:p>
        </w:tc>
        <w:tc>
          <w:tcPr>
            <w:tcW w:type="dxa" w:w="4320"/>
          </w:tcPr>
          <w:p>
            <w:r>
              <w:t>Registros de voos (origem, destino, companhia, aeronave, data/hora)</w:t>
            </w:r>
          </w:p>
        </w:tc>
      </w:tr>
      <w:tr>
        <w:tc>
          <w:tcPr>
            <w:tcW w:type="dxa" w:w="4320"/>
          </w:tcPr>
          <w:p>
            <w:r>
              <w:t>AIR_AIRLINES</w:t>
            </w:r>
          </w:p>
        </w:tc>
        <w:tc>
          <w:tcPr>
            <w:tcW w:type="dxa" w:w="4320"/>
          </w:tcPr>
          <w:p>
            <w:r>
              <w:t>Companhias aéreas</w:t>
            </w:r>
          </w:p>
        </w:tc>
      </w:tr>
      <w:tr>
        <w:tc>
          <w:tcPr>
            <w:tcW w:type="dxa" w:w="4320"/>
          </w:tcPr>
          <w:p>
            <w:r>
              <w:t>AIR_AIRPORTS / AIR_AIRPORTS_GEO</w:t>
            </w:r>
          </w:p>
        </w:tc>
        <w:tc>
          <w:tcPr>
            <w:tcW w:type="dxa" w:w="4320"/>
          </w:tcPr>
          <w:p>
            <w:r>
              <w:t>Aeroportos e dados geográficos (país, cidade)</w:t>
            </w:r>
          </w:p>
        </w:tc>
      </w:tr>
      <w:tr>
        <w:tc>
          <w:tcPr>
            <w:tcW w:type="dxa" w:w="4320"/>
          </w:tcPr>
          <w:p>
            <w:r>
              <w:t>AIR_AIRPLANES / AIR_AIRPLANE_TYPES</w:t>
            </w:r>
          </w:p>
        </w:tc>
        <w:tc>
          <w:tcPr>
            <w:tcW w:type="dxa" w:w="4320"/>
          </w:tcPr>
          <w:p>
            <w:r>
              <w:t>Aeronaves e seus tipos</w:t>
            </w:r>
          </w:p>
        </w:tc>
      </w:tr>
      <w:tr>
        <w:tc>
          <w:tcPr>
            <w:tcW w:type="dxa" w:w="4320"/>
          </w:tcPr>
          <w:p>
            <w:r>
              <w:t>AIR_FLIGHTS_SCHEDULE</w:t>
            </w:r>
          </w:p>
        </w:tc>
        <w:tc>
          <w:tcPr>
            <w:tcW w:type="dxa" w:w="4320"/>
          </w:tcPr>
          <w:p>
            <w:r>
              <w:t>Programação de voos</w:t>
            </w:r>
          </w:p>
        </w:tc>
      </w:tr>
    </w:tbl>
    <w:p>
      <w:pPr>
        <w:pStyle w:val="Heading2"/>
      </w:pPr>
      <w:r>
        <w:t>2.2 Método de conexão: JDBC</w:t>
      </w:r>
    </w:p>
    <w:p>
      <w:r>
        <w:t>O Apache Spark acessa o Oracle por meio do conector JDBC (spark.read.format("jdbc")). O fluxo é:</w:t>
      </w:r>
    </w:p>
    <w:p>
      <w:pPr>
        <w:pStyle w:val="ListBullet"/>
      </w:pPr>
      <w:r>
        <w:t>O Oracle roda em container Docker no Codespace (porta 1521).</w:t>
      </w:r>
    </w:p>
    <w:p>
      <w:pPr>
        <w:pStyle w:val="ListBullet"/>
      </w:pPr>
      <w:r>
        <w:t>O driver Oracle JDBC (ojdbc8.jar ou ojdbc11.jar) é adicionado ao classpath do Spark.</w:t>
      </w:r>
    </w:p>
    <w:p>
      <w:pPr>
        <w:pStyle w:val="ListBullet"/>
      </w:pPr>
      <w:r>
        <w:t>O Spark abre conexões JDBC paralelas (particionamento opcional por coluna numérica) e lê cada tabela como um DataFrame.</w:t>
      </w:r>
    </w:p>
    <w:p>
      <w:pPr>
        <w:pStyle w:val="ListBullet"/>
      </w:pPr>
      <w:r>
        <w:t>As tabelas são registradas como views temporárias para consultas em Spark SQL.</w:t>
      </w:r>
    </w:p>
    <w:p>
      <w:pPr>
        <w:pStyle w:val="Heading2"/>
      </w:pPr>
      <w:r>
        <w:t>2.3 Parâmetros de conexão</w:t>
      </w:r>
    </w:p>
    <w:p>
      <w:r>
        <w:rPr>
          <w:rFonts w:ascii="Courier New" w:hAnsi="Courier New"/>
          <w:sz w:val="18"/>
        </w:rPr>
        <w:t>jdbc_url = "jdbc:oracle:thin:@localhost:1521/XEPDB1"</w:t>
        <w:br/>
        <w:t># Alternativa com SID: "jdbc:oracle:thin:@localhost:1521:XE"</w:t>
        <w:br/>
        <w:br/>
        <w:t>connection_properties = {</w:t>
        <w:br/>
        <w:t xml:space="preserve">    "user": "system",           # ou o usuário do seu schema</w:t>
        <w:br/>
        <w:t xml:space="preserve">    "password": "&lt;sua_senha&gt;",</w:t>
        <w:br/>
        <w:t xml:space="preserve">    "driver": "oracle.jdbc.OracleDriver"</w:t>
        <w:br/>
        <w:t>}</w:t>
      </w:r>
    </w:p>
    <w:p>
      <w:pPr>
        <w:pStyle w:val="Heading2"/>
      </w:pPr>
      <w:r>
        <w:t>2.4 Configuração do SparkSession</w:t>
      </w:r>
    </w:p>
    <w:p>
      <w:r>
        <w:rPr>
          <w:rFonts w:ascii="Courier New" w:hAnsi="Courier New"/>
          <w:sz w:val="18"/>
        </w:rPr>
        <w:t>from pyspark.sql import SparkSession</w:t>
        <w:br/>
        <w:br/>
        <w:t>spark = (</w:t>
        <w:br/>
        <w:t xml:space="preserve">    SparkSession.builder</w:t>
        <w:br/>
        <w:t xml:space="preserve">    .appName("Fase2_IntegracaoOracle")</w:t>
        <w:br/>
        <w:t xml:space="preserve">    .config("spark.jars", "/caminho/para/ojdbc8.jar")</w:t>
        <w:br/>
        <w:t xml:space="preserve">    .getOrCreate()</w:t>
        <w:br/>
        <w:t>)</w:t>
      </w:r>
    </w:p>
    <w:p>
      <w:pPr>
        <w:pStyle w:val="Heading2"/>
      </w:pPr>
      <w:r>
        <w:t>2.5 Leitura das tabelas</w:t>
      </w:r>
    </w:p>
    <w:p>
      <w:r>
        <w:rPr>
          <w:rFonts w:ascii="Courier New" w:hAnsi="Courier New"/>
          <w:sz w:val="18"/>
        </w:rPr>
        <w:t>def ler_tabela_oracle(nome_tabela):</w:t>
        <w:br/>
        <w:t xml:space="preserve">    return (</w:t>
        <w:br/>
        <w:t xml:space="preserve">        spark.read</w:t>
        <w:br/>
        <w:t xml:space="preserve">        .format("jdbc")</w:t>
        <w:br/>
        <w:t xml:space="preserve">        .option("url", jdbc_url)</w:t>
        <w:br/>
        <w:t xml:space="preserve">        .option("dbtable", nome_tabela.upper())</w:t>
        <w:br/>
        <w:t xml:space="preserve">        .option("user", connection_properties["user"])</w:t>
        <w:br/>
        <w:t xml:space="preserve">        .option("password", connection_properties["password"])</w:t>
        <w:br/>
        <w:t xml:space="preserve">        .option("driver", connection_properties["driver"])</w:t>
        <w:br/>
        <w:t xml:space="preserve">        .load()</w:t>
        <w:br/>
        <w:t xml:space="preserve">    )</w:t>
        <w:br/>
        <w:br/>
        <w:t>flights   = ler_tabela_oracle("AIR_FLIGHTS")</w:t>
        <w:br/>
        <w:t>airlines  = ler_tabela_oracle("AIR_AIRLINES")</w:t>
        <w:br/>
        <w:t>geo       = ler_tabela_oracle("AIR_AIRPORTS_GEO")</w:t>
        <w:br/>
        <w:t>airplanes = ler_tabela_oracle("AIR_AIRPLANES")</w:t>
        <w:br/>
        <w:t>types     = ler_tabela_oracle("AIR_AIRPLANE_TYPES")</w:t>
        <w:br/>
        <w:br/>
        <w:t># Registro como views para Spark SQL</w:t>
        <w:br/>
        <w:t>flights.createOrReplaceTempView("flights")</w:t>
        <w:br/>
        <w:t>airlines.createOrReplaceTempView("airlines")</w:t>
        <w:br/>
        <w:t>geo.createOrReplaceTempView("geo")</w:t>
        <w:br/>
        <w:t>airplanes.createOrReplaceTempView("airplanes")</w:t>
        <w:br/>
        <w:t>types.createOrReplaceTempView("types")</w:t>
      </w:r>
    </w:p>
    <w:p>
      <w:pPr>
        <w:pStyle w:val="Heading2"/>
      </w:pPr>
      <w:r>
        <w:t>2.6 Transformações necessárias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Transformação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4320"/>
          </w:tcPr>
          <w:p>
            <w:r>
              <w:t>Normalização de nomes de colunas</w:t>
            </w:r>
          </w:p>
        </w:tc>
        <w:tc>
          <w:tcPr>
            <w:tcW w:type="dxa" w:w="4320"/>
          </w:tcPr>
          <w:p>
            <w:r>
              <w:t>Oracle retorna colunas em maiúsculas; o Spark preserva isso nas views</w:t>
            </w:r>
          </w:p>
        </w:tc>
      </w:tr>
      <w:tr>
        <w:tc>
          <w:tcPr>
            <w:tcW w:type="dxa" w:w="4320"/>
          </w:tcPr>
          <w:p>
            <w:r>
              <w:t>Conversão de tipos de data</w:t>
            </w:r>
          </w:p>
        </w:tc>
        <w:tc>
          <w:tcPr>
            <w:tcW w:type="dxa" w:w="4320"/>
          </w:tcPr>
          <w:p>
            <w:r>
              <w:t>DEPARTURE (TIMESTAMP Oracle) é mapeado automaticamente; funções como dayofweek() e month() substituem TO_CHAR/EXTRACT do Oracle</w:t>
            </w:r>
          </w:p>
        </w:tc>
      </w:tr>
      <w:tr>
        <w:tc>
          <w:tcPr>
            <w:tcW w:type="dxa" w:w="4320"/>
          </w:tcPr>
          <w:p>
            <w:r>
              <w:t>Joins em memória distribuída</w:t>
            </w:r>
          </w:p>
        </w:tc>
        <w:tc>
          <w:tcPr>
            <w:tcW w:type="dxa" w:w="4320"/>
          </w:tcPr>
          <w:p>
            <w:r>
              <w:t>Equivalentes aos JOINs SQL da Fase 1, executados pelo otimizador Catalyst do Spark</w:t>
            </w:r>
          </w:p>
        </w:tc>
      </w:tr>
      <w:tr>
        <w:tc>
          <w:tcPr>
            <w:tcW w:type="dxa" w:w="4320"/>
          </w:tcPr>
          <w:p>
            <w:r>
              <w:t>Cache/persist (opcional)</w:t>
            </w:r>
          </w:p>
        </w:tc>
        <w:tc>
          <w:tcPr>
            <w:tcW w:type="dxa" w:w="4320"/>
          </w:tcPr>
          <w:p>
            <w:r>
              <w:t>df.cache() em tabelas reutilizadas em múltiplas consultas reduz leituras JDBC repetidas</w:t>
            </w:r>
          </w:p>
        </w:tc>
      </w:tr>
    </w:tbl>
    <w:p>
      <w:pPr>
        <w:pStyle w:val="Heading2"/>
      </w:pPr>
      <w:r>
        <w:t>2.7 Dependências</w:t>
      </w:r>
    </w:p>
    <w:p>
      <w:r>
        <w:rPr>
          <w:rFonts w:ascii="Courier New" w:hAnsi="Courier New"/>
          <w:sz w:val="18"/>
        </w:rPr>
        <w:t>pip install pyspark</w:t>
        <w:br/>
        <w:t># Driver Oracle: ojdbc8.jar (Maven: com.oracle.database.jdbc:ojdbc8)</w:t>
      </w:r>
    </w:p>
    <w:p>
      <w:pPr>
        <w:pStyle w:val="Heading1"/>
      </w:pPr>
      <w:r>
        <w:t>3) Consultas na Base de Dados Original</w:t>
      </w:r>
    </w:p>
    <w:p>
      <w:r>
        <w:t>Três consultas analíticas sobre a base Oracle de voos, escolhidas para demonstrar agregação, filtros temporais/geográficos e ranking analítico no Spark.</w:t>
      </w:r>
    </w:p>
    <w:p>
      <w:pPr>
        <w:pStyle w:val="Heading2"/>
      </w:pPr>
      <w:r>
        <w:t>Consulta 1 — Voos no Brasil por companhia, aeronave e tipo</w:t>
      </w:r>
    </w:p>
    <w:p>
      <w:pPr>
        <w:pStyle w:val="ListBullet"/>
      </w:pPr>
      <w:r>
        <w:t>Objetivo: Listar companhia aérea, identificador da aeronave, tipo de aeronave e quantidade de voos operados cuja origem e destino estão no país BRAZIL.</w:t>
      </w:r>
    </w:p>
    <w:p>
      <w:pPr>
        <w:pStyle w:val="ListBullet"/>
      </w:pPr>
      <w:r>
        <w:t>Relevância: Continuidade direta da Consulta (i) da Fase 1; valida a leitura JDBC de cinco tabelas e agregações com GROUP BY.</w:t>
      </w:r>
    </w:p>
    <w:p>
      <w:pPr>
        <w:pStyle w:val="ListBullet"/>
      </w:pPr>
      <w:r>
        <w:t>Resultado esperado: 8 linhas (conforme gabarito da Fase 1).</w:t>
      </w:r>
    </w:p>
    <w:p>
      <w:pPr>
        <w:pStyle w:val="ListBullet"/>
      </w:pPr>
      <w:r>
        <w:t>Capacidades Spark demonstradas: leitura JDBC multi-tabela, JOIN, filter, groupBy, count, orderBy.</w:t>
      </w:r>
    </w:p>
    <w:p>
      <w:pPr>
        <w:pStyle w:val="Heading2"/>
      </w:pPr>
      <w:r>
        <w:t>Consulta 2 — Voos para Nova York em dias específicos do mês</w:t>
      </w:r>
    </w:p>
    <w:p>
      <w:pPr>
        <w:pStyle w:val="ListBullet"/>
      </w:pPr>
      <w:r>
        <w:t>Objetivo: Listar companhia aérea, data e hora de partida dos voos com destino à cidade NEW YORK, que partem às terças, quartas ou quintas-feiras, no mês de aniversário do estudante (junho).</w:t>
      </w:r>
    </w:p>
    <w:p>
      <w:pPr>
        <w:pStyle w:val="ListBullet"/>
      </w:pPr>
      <w:r>
        <w:t>Relevância: Equivalente à Consulta (ii) da Fase 1; exercita filtros de data no Spark (dayofweek, month).</w:t>
      </w:r>
    </w:p>
    <w:p>
      <w:pPr>
        <w:pStyle w:val="ListBullet"/>
      </w:pPr>
      <w:r>
        <w:t>Resultado esperado: 1 linha (março de 2020 no gabarito; com mês 6 pode variar — ajuste conforme seus dados).</w:t>
      </w:r>
    </w:p>
    <w:p>
      <w:pPr>
        <w:pStyle w:val="ListBullet"/>
      </w:pPr>
      <w:r>
        <w:t>Capacidades Spark demonstradas: JOIN, filtros compostos, funções de data do Spark SQL.</w:t>
      </w:r>
    </w:p>
    <w:p>
      <w:pPr>
        <w:pStyle w:val="Heading2"/>
      </w:pPr>
      <w:r>
        <w:t>Consulta 3 — Top 5 rotas internacionais mais movimentadas</w:t>
      </w:r>
    </w:p>
    <w:p>
      <w:pPr>
        <w:pStyle w:val="ListBullet"/>
      </w:pPr>
      <w:r>
        <w:t>Objetivo: Identificar as 5 combinações origem–destino (aeroportos em países diferentes) com maior número de voos, exibindo país de origem, país de destino e total de voos.</w:t>
      </w:r>
    </w:p>
    <w:p>
      <w:pPr>
        <w:pStyle w:val="ListBullet"/>
      </w:pPr>
      <w:r>
        <w:t>Relevância: Consulta nova, típica de análise operacional; exige self-join em AIR_AIRPORTS_GEO e agregação com ordenação.</w:t>
      </w:r>
    </w:p>
    <w:p>
      <w:pPr>
        <w:pStyle w:val="ListBullet"/>
      </w:pPr>
      <w:r>
        <w:t>Capacidades Spark demonstradas: self-join, filter com desigualdade, groupBy, count, orderBy desc, limit — padrão de ranking analítico em processamento distribuído.</w:t>
      </w:r>
    </w:p>
    <w:p>
      <w:pPr>
        <w:pStyle w:val="Heading1"/>
      </w:pPr>
      <w:r>
        <w:t>4) Scripts de Consulta com Comentários</w:t>
      </w:r>
    </w:p>
    <w:p>
      <w:r>
        <w:rPr>
          <w:b/>
        </w:rPr>
        <w:t xml:space="preserve">Nota: </w:t>
      </w:r>
      <w:r>
        <w:t>O enunciado cita "(Fase 1)", mas no contexto da Fase 2 os scripts abaixo são em PySpark/Spark SQL, equivalentes às consultas definidas no item 3.</w:t>
      </w:r>
    </w:p>
    <w:p>
      <w:pPr>
        <w:pStyle w:val="Heading2"/>
      </w:pPr>
      <w:r>
        <w:t>4.1 Script completo de integração e consultas</w:t>
      </w:r>
    </w:p>
    <w:p>
      <w:r>
        <w:rPr>
          <w:rFonts w:ascii="Courier New" w:hAnsi="Courier New"/>
          <w:sz w:val="16"/>
        </w:rPr>
        <w:t># =============================================================================</w:t>
        <w:br/>
        <w:t># FASE 2 - Integração Oracle (Fase 1) com Apache Spark</w:t>
        <w:br/>
        <w:t># Disciplina: Infraestrutura para Gestão de Dados - PUCRS</w:t>
        <w:br/>
        <w:t># Autor: Walter Filipe Bortoleto Zanchet</w:t>
        <w:br/>
        <w:t># =============================================================================</w:t>
        <w:br/>
        <w:br/>
        <w:t>from pyspark.sql import SparkSession</w:t>
        <w:br/>
        <w:t>from pyspark.sql.functions import col, count, dayofweek, month</w:t>
        <w:br/>
        <w:br/>
        <w:t># -----------------------------------------------------------------------------</w:t>
        <w:br/>
        <w:t># 1. INICIALIZAÇÃO DO SPARK</w:t>
        <w:br/>
        <w:t># -----------------------------------------------------------------------------</w:t>
        <w:br/>
        <w:t># Cria a sessão Spark e registra o driver JDBC do Oracle no classpath.</w:t>
        <w:br/>
        <w:t>spark = (</w:t>
        <w:br/>
        <w:t xml:space="preserve">    SparkSession.builder</w:t>
        <w:br/>
        <w:t xml:space="preserve">    .appName("Fase2_AirlineAnalytics")</w:t>
        <w:br/>
        <w:t xml:space="preserve">    .config("spark.jars", "/workspaces/OtimizacaoConsultas/lib/ojdbc8.jar")</w:t>
        <w:br/>
        <w:t xml:space="preserve">    .getOrCreate()</w:t>
        <w:br/>
        <w:t>)</w:t>
        <w:br/>
        <w:br/>
        <w:t># Parâmetros de conexão JDBC com o Oracle da Fase 1 (container Docker)</w:t>
        <w:br/>
        <w:t>JDBC_URL = "jdbc:oracle:thin:@localhost:1521/XEPDB1"</w:t>
        <w:br/>
        <w:t>DB_USER = "system"</w:t>
        <w:br/>
        <w:t>DB_PASS = "sua_senha"  # substituir pela senha configurada no docker-compose</w:t>
        <w:br/>
        <w:br/>
        <w:t>def carregar_tabela(nome):</w:t>
        <w:br/>
        <w:t xml:space="preserve">    """Lê uma tabela Oracle via JDBC e retorna um DataFrame Spark."""</w:t>
        <w:br/>
        <w:t xml:space="preserve">    return (</w:t>
        <w:br/>
        <w:t xml:space="preserve">        spark.read.format("jdbc")</w:t>
        <w:br/>
        <w:t xml:space="preserve">        .option("url", JDBC_URL)</w:t>
        <w:br/>
        <w:t xml:space="preserve">        .option("dbtable", nome)</w:t>
        <w:br/>
        <w:t xml:space="preserve">        .option("user", DB_USER)</w:t>
        <w:br/>
        <w:t xml:space="preserve">        .option("password", DB_PASS)</w:t>
        <w:br/>
        <w:t xml:space="preserve">        .option("driver", "oracle.jdbc.OracleDriver")</w:t>
        <w:br/>
        <w:t xml:space="preserve">        .load()</w:t>
        <w:br/>
        <w:t xml:space="preserve">    )</w:t>
        <w:br/>
        <w:br/>
        <w:t># -----------------------------------------------------------------------------</w:t>
        <w:br/>
        <w:t># 2. CARGA DAS TABELAS E REGISTRO COMO VIEWS TEMPORÁRIAS</w:t>
        <w:br/>
        <w:t># -----------------------------------------------------------------------------</w:t>
        <w:br/>
        <w:t>flights   = carregar_tabela("AIR_FLIGHTS")</w:t>
        <w:br/>
        <w:t>airlines  = carregar_tabela("AIR_AIRLINES")</w:t>
        <w:br/>
        <w:t>geo       = carregar_tabela("AIR_AIRPORTS_GEO")</w:t>
        <w:br/>
        <w:t>airplanes = carregar_tabela("AIR_AIRPLANES")</w:t>
        <w:br/>
        <w:t>types     = carregar_tabela("AIR_AIRPLANE_TYPES")</w:t>
        <w:br/>
        <w:br/>
        <w:t>flights.createOrReplaceTempView("f")</w:t>
        <w:br/>
        <w:t>airlines.createOrReplaceTempView("a")</w:t>
        <w:br/>
        <w:t>geo.createOrReplaceTempView("g")</w:t>
        <w:br/>
        <w:t>airplanes.createOrReplaceTempView("p")</w:t>
        <w:br/>
        <w:t>types.createOrReplaceTempView("t")</w:t>
        <w:br/>
        <w:br/>
        <w:t># Cache da tabela de voos (reutilizada nas 3 consultas)</w:t>
        <w:br/>
        <w:t>flights.cache()</w:t>
        <w:br/>
        <w:br/>
        <w:t># =============================================================================</w:t>
        <w:br/>
        <w:t># CONSULTA 1: Voos com origem e destino no Brasil, por companhia/aeronave/tipo</w:t>
        <w:br/>
        <w:t># =============================================================================</w:t>
        <w:br/>
        <w:t># Equivalente à consulta (i) da Fase 1.</w:t>
        <w:br/>
        <w:t># JOINs: voos -&gt; geo origem/destino (BRAZIL) -&gt; companhia -&gt; aeronave -&gt; tipo.</w:t>
        <w:br/>
        <w:t># Agregação: COUNT de voos agrupado por companhia, aeronave e tipo.</w:t>
        <w:br/>
        <w:br/>
        <w:t>consulta1 = spark.sql("""</w:t>
        <w:br/>
        <w:t xml:space="preserve">    SELECT</w:t>
        <w:br/>
        <w:t xml:space="preserve">        a.AIRLINE_NAME,</w:t>
        <w:br/>
        <w:t xml:space="preserve">        p.AIRPLANE_ID,</w:t>
        <w:br/>
        <w:t xml:space="preserve">        t.NAME AS TIPO_AERONAVE,</w:t>
        <w:br/>
        <w:t xml:space="preserve">        COUNT(f.FLIGHT_ID) AS NUM_VOOS</w:t>
        <w:br/>
        <w:t xml:space="preserve">    FROM f</w:t>
        <w:br/>
        <w:t xml:space="preserve">    JOIN g g1 ON f.FROM_AIRPORT_ID = g1.AIRPORT_ID AND g1.COUNTRY = 'BRAZIL'</w:t>
        <w:br/>
        <w:t xml:space="preserve">    JOIN g g2 ON f.TO_AIRPORT_ID   = g2.AIRPORT_ID AND g2.COUNTRY = 'BRAZIL'</w:t>
        <w:br/>
        <w:t xml:space="preserve">    JOIN a      ON f.AIRLINE_ID     = a.AIRLINE_ID</w:t>
        <w:br/>
        <w:t xml:space="preserve">    JOIN p      ON a.AIRLINE_ID     = p.AIRLINE_ID</w:t>
        <w:br/>
        <w:t xml:space="preserve">    JOIN t      ON p.AIRPLANE_TYPE_ID = t.AIRPLANE_TYPE_ID</w:t>
        <w:br/>
        <w:t xml:space="preserve">    GROUP BY a.AIRLINE_NAME, p.AIRPLANE_ID, t.NAME</w:t>
        <w:br/>
        <w:t xml:space="preserve">    ORDER BY NUM_VOOS DESC</w:t>
        <w:br/>
        <w:t>""")</w:t>
        <w:br/>
        <w:br/>
        <w:t>print("=== CONSULTA 1: Voos no Brasil por companhia/aeronave ===")</w:t>
        <w:br/>
        <w:t>consulta1.show()</w:t>
        <w:br/>
        <w:br/>
        <w:t># =============================================================================</w:t>
        <w:br/>
        <w:t># CONSULTA 2: Voos para Nova York (ter/qua/qui) no mês de aniversário</w:t>
        <w:br/>
        <w:t># =============================================================================</w:t>
        <w:br/>
        <w:t># Equivalente à consulta (ii) da Fase 1.</w:t>
        <w:br/>
        <w:t># dayofweek(): 1=Domingo, 2=Segunda, 3=Terça, 4=Quarta, 5=Quinta.</w:t>
        <w:br/>
        <w:t># month() = 6 corresponde a junho (mês de aniversário do autor).</w:t>
        <w:br/>
        <w:br/>
        <w:t>consulta2 = spark.sql("""</w:t>
        <w:br/>
        <w:t xml:space="preserve">    SELECT</w:t>
        <w:br/>
        <w:t xml:space="preserve">        a.AIRLINE_NAME,</w:t>
        <w:br/>
        <w:t xml:space="preserve">        f.DEPARTURE</w:t>
        <w:br/>
        <w:t xml:space="preserve">    FROM f</w:t>
        <w:br/>
        <w:t xml:space="preserve">    JOIN g ON f.TO_AIRPORT_ID = g.AIRPORT_ID</w:t>
        <w:br/>
        <w:t xml:space="preserve">    JOIN a ON f.AIRLINE_ID    = a.AIRLINE_ID</w:t>
        <w:br/>
        <w:t xml:space="preserve">    WHERE g.CITY = 'NEW YORK'</w:t>
        <w:br/>
        <w:t xml:space="preserve">      AND dayofweek(f.DEPARTURE) IN (3, 4, 5)</w:t>
        <w:br/>
        <w:t xml:space="preserve">      AND month(f.DEPARTURE) = 6</w:t>
        <w:br/>
        <w:t>""")</w:t>
        <w:br/>
        <w:br/>
        <w:t>print("=== CONSULTA 2: Voos para NY em ter/qua/qui (junho) ===")</w:t>
        <w:br/>
        <w:t>consulta2.show()</w:t>
        <w:br/>
        <w:br/>
        <w:t># =============================================================================</w:t>
        <w:br/>
        <w:t># CONSULTA 3: Top 5 rotas internacionais mais movimentadas</w:t>
        <w:br/>
        <w:t># =============================================================================</w:t>
        <w:br/>
        <w:t># Self-join em AIR_AIRPORTS_GEO para obter país de origem e destino.</w:t>
        <w:br/>
        <w:t># Filtra rotas onde origem != destino (internacionais).</w:t>
        <w:br/>
        <w:t># Ordena por volume e limita ao top 5.</w:t>
        <w:br/>
        <w:br/>
        <w:t>geo.createOrReplaceTempView("geo_origem")</w:t>
        <w:br/>
        <w:t>geo.createOrReplaceTempView("geo_destino")</w:t>
        <w:br/>
        <w:br/>
        <w:t>consulta3 = spark.sql("""</w:t>
        <w:br/>
        <w:t xml:space="preserve">    SELECT</w:t>
        <w:br/>
        <w:t xml:space="preserve">        go.COUNTRY AS PAIS_ORIGEM,</w:t>
        <w:br/>
        <w:t xml:space="preserve">        gd.COUNTRY AS PAIS_DESTINO,</w:t>
        <w:br/>
        <w:t xml:space="preserve">        COUNT(f.FLIGHT_ID) AS TOTAL_VOOS</w:t>
        <w:br/>
        <w:t xml:space="preserve">    FROM f</w:t>
        <w:br/>
        <w:t xml:space="preserve">    JOIN geo_origem  go ON f.FROM_AIRPORT_ID = go.AIRPORT_ID</w:t>
        <w:br/>
        <w:t xml:space="preserve">    JOIN geo_destino gd ON f.TO_AIRPORT_ID   = gd.AIRPORT_ID</w:t>
        <w:br/>
        <w:t xml:space="preserve">    WHERE go.COUNTRY &lt;&gt; gd.COUNTRY</w:t>
        <w:br/>
        <w:t xml:space="preserve">    GROUP BY go.COUNTRY, gd.COUNTRY</w:t>
        <w:br/>
        <w:t xml:space="preserve">    ORDER BY TOTAL_VOOS DESC</w:t>
        <w:br/>
        <w:t xml:space="preserve">    LIMIT 5</w:t>
        <w:br/>
        <w:t>""")</w:t>
        <w:br/>
        <w:br/>
        <w:t>print("=== CONSULTA 3: Top 5 rotas internacionais ===")</w:t>
        <w:br/>
        <w:t>consulta3.show()</w:t>
        <w:br/>
        <w:br/>
        <w:t># -----------------------------------------------------------------------------</w:t>
        <w:br/>
        <w:t># Encerramento da sessão Spark</w:t>
        <w:br/>
        <w:t># -----------------------------------------------------------------------------</w:t>
        <w:br/>
        <w:t>spark.stop()</w:t>
      </w:r>
    </w:p>
    <w:p>
      <w:pPr>
        <w:pStyle w:val="Heading2"/>
      </w:pPr>
      <w:r>
        <w:t>4.2 Versão alternativa da Consulta 1 (API DataFrame)</w:t>
      </w:r>
    </w:p>
    <w:p>
      <w:r>
        <w:rPr>
          <w:rFonts w:ascii="Courier New" w:hAnsi="Courier New"/>
          <w:sz w:val="18"/>
        </w:rPr>
        <w:t># Mesma lógica da Consulta 1, usando a API DataFrame em vez de Spark SQL</w:t>
        <w:br/>
        <w:t>from pyspark.sql.functions import count as spark_count</w:t>
        <w:br/>
        <w:br/>
        <w:t>g_origem = geo.alias("g1")</w:t>
        <w:br/>
        <w:t>g_destino = geo.alias("g2")</w:t>
        <w:br/>
        <w:br/>
        <w:t>consulta1_df = (</w:t>
        <w:br/>
        <w:t xml:space="preserve">    flights</w:t>
        <w:br/>
        <w:t xml:space="preserve">    .join(g_origem,   (col("FROM_AIRPORT_ID") == col("g1.AIRPORT_ID")) &amp; (col("g1.COUNTRY") == "BRAZIL"))</w:t>
        <w:br/>
        <w:t xml:space="preserve">    .join(g_destino,  (col("TO_AIRPORT_ID")   == col("g2.AIRPORT_ID")) &amp; (col("g2.COUNTRY") == "BRAZIL"))</w:t>
        <w:br/>
        <w:t xml:space="preserve">    .join(airlines,   "AIRLINE_ID")</w:t>
        <w:br/>
        <w:t xml:space="preserve">    .join(airplanes,  airlines["AIRLINE_ID"] == airplanes["AIRLINE_ID"])</w:t>
        <w:br/>
        <w:t xml:space="preserve">    .join(types,      airplanes["AIRPLANE_TYPE_ID"] == types["AIRPLANE_TYPE_ID"])</w:t>
        <w:br/>
        <w:t xml:space="preserve">    .groupBy("AIRLINE_NAME", "AIRPLANE_ID", "NAME")</w:t>
        <w:br/>
        <w:t xml:space="preserve">    .agg(spark_count("FLIGHT_ID").alias("NUM_VOOS"))</w:t>
        <w:br/>
        <w:t xml:space="preserve">    .orderBy(col("NUM_VOOS").desc())</w:t>
        <w:br/>
        <w:t>)</w:t>
        <w:br/>
        <w:br/>
        <w:t>consulta1_df.show()</w:t>
      </w:r>
    </w:p>
    <w:p>
      <w:pPr>
        <w:pStyle w:val="Heading1"/>
      </w:pPr>
      <w:r>
        <w:t>Observações para adaptar ao seu ambiente</w:t>
      </w:r>
    </w:p>
    <w:p>
      <w:pPr>
        <w:pStyle w:val="ListBullet"/>
      </w:pPr>
      <w:r>
        <w:t>Senha e URL JDBC: Use os valores do docker-compose.yml do repositório OtimizacaoConsultas (host, porta, service name XEPDB1 ou SID XE).</w:t>
      </w:r>
    </w:p>
    <w:p>
      <w:pPr>
        <w:pStyle w:val="ListBullet"/>
      </w:pPr>
      <w:r>
        <w:t>Consulta 2: Se junho não retornar linhas, altere month(f.DEPARTURE) = 6 para o mês seguinte, como na Fase 1.</w:t>
      </w:r>
    </w:p>
    <w:p>
      <w:pPr>
        <w:pStyle w:val="ListBullet"/>
      </w:pPr>
      <w:r>
        <w:t>Item 4 "(Fase 1)": Trate como scripts Spark da Fase 2; se o professor quiser também os SQL originais da Fase 1, eles já estão no PDF entregue.</w:t>
      </w:r>
    </w:p>
    <w:p>
      <w:pPr>
        <w:pStyle w:val="ListBullet"/>
      </w:pPr>
      <w:r>
        <w:t>Capturas de tela: Inclua saída do show() no terminal/Jupyter e, se possível, o Spark UI (localhost:4040) mostrando os estágios das consultas.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